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B.TECH. (CSE) – V SEMESTER</w:t>
        <w:br/>
      </w:r>
      <w:r>
        <w:rPr>
          <w:b/>
          <w:sz w:val="26"/>
        </w:rPr>
        <w:t>UE24CS341A – SOFTWARE ENGINEERING</w:t>
        <w:br/>
      </w:r>
      <w:r>
        <w:rPr>
          <w:b/>
          <w:sz w:val="36"/>
        </w:rPr>
        <w:br/>
        <w:t>SYNOPSIS / PROJECT PROPOSAL</w:t>
        <w:br/>
      </w:r>
      <w:r>
        <w:rPr>
          <w:b/>
          <w:sz w:val="40"/>
        </w:rPr>
        <w:t>FILE COMPRESSION TOOL</w:t>
        <w:br/>
      </w:r>
      <w:r>
        <w:br/>
        <w:t>Project ID: 76</w:t>
        <w:br/>
        <w:t>Team ID: 22</w:t>
        <w:br/>
        <w:t>Team Name: Ctrl Freaks</w:t>
        <w:br/>
        <w:br/>
        <w:t>SUBMITTED BY</w:t>
        <w:br/>
      </w:r>
      <w:r>
        <w:t>Jai Jaswanth Tummala – PES2UG24AM068</w:t>
        <w:br/>
      </w:r>
      <w:r>
        <w:t>Architha Sidharth Panicker – PES2UG24AM024</w:t>
        <w:br/>
      </w:r>
      <w:r>
        <w:t>Krati Patil – PES2UG24AM077</w:t>
        <w:br/>
      </w:r>
      <w:r>
        <w:t>Chandana Rajeswari P – PES2UG24AM043</w:t>
        <w:br/>
      </w:r>
      <w:r>
        <w:br/>
        <w:t>PES University – Department of Computer Science &amp; Engineering</w:t>
        <w:br/>
        <w:t>06 September 2026</w:t>
      </w:r>
    </w:p>
    <w:p>
      <w:r>
        <w:br w:type="page"/>
      </w:r>
    </w:p>
    <w:p>
      <w:pPr>
        <w:pStyle w:val="Heading1"/>
      </w:pPr>
      <w:r>
        <w:t>1. 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</w:tcPr>
          <w:p>
            <w:r>
              <w:t>Project Title</w:t>
            </w:r>
          </w:p>
        </w:tc>
        <w:tc>
          <w:tcPr>
            <w:tcW w:type="dxa" w:w="5112"/>
          </w:tcPr>
          <w:p>
            <w:r>
              <w:t>File Compression Tool</w:t>
            </w:r>
          </w:p>
        </w:tc>
      </w:tr>
      <w:tr>
        <w:tc>
          <w:tcPr>
            <w:tcW w:type="dxa" w:w="5112"/>
          </w:tcPr>
          <w:p>
            <w:r>
              <w:t>Project ID</w:t>
            </w:r>
          </w:p>
        </w:tc>
        <w:tc>
          <w:tcPr>
            <w:tcW w:type="dxa" w:w="5112"/>
          </w:tcPr>
          <w:p>
            <w:r>
              <w:t>76</w:t>
            </w:r>
          </w:p>
        </w:tc>
      </w:tr>
      <w:tr>
        <w:tc>
          <w:tcPr>
            <w:tcW w:type="dxa" w:w="5112"/>
          </w:tcPr>
          <w:p>
            <w:r>
              <w:t>Team ID</w:t>
            </w:r>
          </w:p>
        </w:tc>
        <w:tc>
          <w:tcPr>
            <w:tcW w:type="dxa" w:w="5112"/>
          </w:tcPr>
          <w:p>
            <w:r>
              <w:t>22</w:t>
            </w:r>
          </w:p>
        </w:tc>
      </w:tr>
      <w:tr>
        <w:tc>
          <w:tcPr>
            <w:tcW w:type="dxa" w:w="5112"/>
          </w:tcPr>
          <w:p>
            <w:r>
              <w:t>Team Name</w:t>
            </w:r>
          </w:p>
        </w:tc>
        <w:tc>
          <w:tcPr>
            <w:tcW w:type="dxa" w:w="5112"/>
          </w:tcPr>
          <w:p>
            <w:r>
              <w:t>Ctrl Freaks</w:t>
            </w:r>
          </w:p>
        </w:tc>
      </w:tr>
      <w:tr>
        <w:tc>
          <w:tcPr>
            <w:tcW w:type="dxa" w:w="5112"/>
          </w:tcPr>
          <w:p>
            <w:r>
              <w:t>Project Type</w:t>
            </w:r>
          </w:p>
        </w:tc>
        <w:tc>
          <w:tcPr>
            <w:tcW w:type="dxa" w:w="5112"/>
          </w:tcPr>
          <w:p>
            <w:r>
              <w:t>Brand-new software project based on the File Compression Tool case study.</w:t>
            </w:r>
          </w:p>
        </w:tc>
      </w:tr>
      <w:tr>
        <w:tc>
          <w:tcPr>
            <w:tcW w:type="dxa" w:w="5112"/>
          </w:tcPr>
          <w:p>
            <w:r>
              <w:t>Platform</w:t>
            </w:r>
          </w:p>
        </w:tc>
        <w:tc>
          <w:tcPr>
            <w:tcW w:type="dxa" w:w="5112"/>
          </w:tcPr>
          <w:p>
            <w:r>
              <w:t>Cross-platform desktop application</w:t>
            </w:r>
          </w:p>
        </w:tc>
      </w:tr>
      <w:tr>
        <w:tc>
          <w:tcPr>
            <w:tcW w:type="dxa" w:w="5112"/>
          </w:tcPr>
          <w:p>
            <w:r>
              <w:t>Language</w:t>
            </w:r>
          </w:p>
        </w:tc>
        <w:tc>
          <w:tcPr>
            <w:tcW w:type="dxa" w:w="5112"/>
          </w:tcPr>
          <w:p>
            <w:r>
              <w:t>Python 3.12+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SQLite</w:t>
            </w:r>
          </w:p>
        </w:tc>
      </w:tr>
    </w:tbl>
    <w:p>
      <w:pPr>
        <w:pStyle w:val="Heading1"/>
      </w:pPr>
      <w:r>
        <w:t>2. Team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Sl. No.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SRN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Jai Jaswanth Tummala</w:t>
            </w:r>
          </w:p>
        </w:tc>
        <w:tc>
          <w:tcPr>
            <w:tcW w:type="dxa" w:w="3408"/>
          </w:tcPr>
          <w:p>
            <w:r>
              <w:t>PES2UG24AM068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Architha Sidharth Panicker</w:t>
            </w:r>
          </w:p>
        </w:tc>
        <w:tc>
          <w:tcPr>
            <w:tcW w:type="dxa" w:w="3408"/>
          </w:tcPr>
          <w:p>
            <w:r>
              <w:t>PES2UG24AM024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Krati Patil</w:t>
            </w:r>
          </w:p>
        </w:tc>
        <w:tc>
          <w:tcPr>
            <w:tcW w:type="dxa" w:w="3408"/>
          </w:tcPr>
          <w:p>
            <w:r>
              <w:t>PES2UG24AM077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Chandana Rajeswari P</w:t>
            </w:r>
          </w:p>
        </w:tc>
        <w:tc>
          <w:tcPr>
            <w:tcW w:type="dxa" w:w="3408"/>
          </w:tcPr>
          <w:p>
            <w:r>
              <w:t>PES2UG24AM043</w:t>
            </w:r>
          </w:p>
        </w:tc>
      </w:tr>
    </w:tbl>
    <w:p>
      <w:pPr>
        <w:pStyle w:val="Heading1"/>
      </w:pPr>
      <w:r>
        <w:t>3. Proposed Project Description</w:t>
      </w:r>
    </w:p>
    <w:p>
      <w:r>
        <w:t>The File Compression Tool is a desktop application for lossless file compression and decompression. Users can select files or folders, choose a supported algorithm, create compressed output, restore original data, validate integrity, compare algorithms, view statistics, process batches, and inspect local operation history.</w:t>
      </w:r>
    </w:p>
    <w:p>
      <w:r>
        <w:t>The project is brand-new. It has no assumed external customer at this stage. Intended users include students, developers, office users and general desktop users who want a simple local tool for lossless compression with measurable performance information.</w:t>
      </w:r>
    </w:p>
    <w:p>
      <w:pPr>
        <w:pStyle w:val="Heading1"/>
      </w:pPr>
      <w:r>
        <w:t>4. Functional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</w:tcPr>
          <w:p>
            <w:r>
              <w:t>F1</w:t>
            </w:r>
          </w:p>
        </w:tc>
        <w:tc>
          <w:tcPr>
            <w:tcW w:type="dxa" w:w="3408"/>
          </w:tcPr>
          <w:p>
            <w:r>
              <w:t>File Compression</w:t>
            </w:r>
          </w:p>
        </w:tc>
        <w:tc>
          <w:tcPr>
            <w:tcW w:type="dxa" w:w="3408"/>
          </w:tcPr>
          <w:p>
            <w:r>
              <w:t>Compress a selected file or folder using a supported lossless algorithm.</w:t>
            </w:r>
          </w:p>
        </w:tc>
      </w:tr>
      <w:tr>
        <w:tc>
          <w:tcPr>
            <w:tcW w:type="dxa" w:w="3408"/>
          </w:tcPr>
          <w:p>
            <w:r>
              <w:t>F2</w:t>
            </w:r>
          </w:p>
        </w:tc>
        <w:tc>
          <w:tcPr>
            <w:tcW w:type="dxa" w:w="3408"/>
          </w:tcPr>
          <w:p>
            <w:r>
              <w:t>Huffman Compression Engine</w:t>
            </w:r>
          </w:p>
        </w:tc>
        <w:tc>
          <w:tcPr>
            <w:tcW w:type="dxa" w:w="3408"/>
          </w:tcPr>
          <w:p>
            <w:r>
              <w:t>Perform Huffman-based lossless encoding and store metadata required for decoding.</w:t>
            </w:r>
          </w:p>
        </w:tc>
      </w:tr>
      <w:tr>
        <w:tc>
          <w:tcPr>
            <w:tcW w:type="dxa" w:w="3408"/>
          </w:tcPr>
          <w:p>
            <w:r>
              <w:t>F3</w:t>
            </w:r>
          </w:p>
        </w:tc>
        <w:tc>
          <w:tcPr>
            <w:tcW w:type="dxa" w:w="3408"/>
          </w:tcPr>
          <w:p>
            <w:r>
              <w:t>File Decompression</w:t>
            </w:r>
          </w:p>
        </w:tc>
        <w:tc>
          <w:tcPr>
            <w:tcW w:type="dxa" w:w="3408"/>
          </w:tcPr>
          <w:p>
            <w:r>
              <w:t>Restore files from tool-generated compressed artifacts.</w:t>
            </w:r>
          </w:p>
        </w:tc>
      </w:tr>
      <w:tr>
        <w:tc>
          <w:tcPr>
            <w:tcW w:type="dxa" w:w="3408"/>
          </w:tcPr>
          <w:p>
            <w:r>
              <w:t>F4</w:t>
            </w:r>
          </w:p>
        </w:tc>
        <w:tc>
          <w:tcPr>
            <w:tcW w:type="dxa" w:w="3408"/>
          </w:tcPr>
          <w:p>
            <w:r>
              <w:t>Integrity Validation</w:t>
            </w:r>
          </w:p>
        </w:tc>
        <w:tc>
          <w:tcPr>
            <w:tcW w:type="dxa" w:w="3408"/>
          </w:tcPr>
          <w:p>
            <w:r>
              <w:t>Detect malformed data and checksum mismatches.</w:t>
            </w:r>
          </w:p>
        </w:tc>
      </w:tr>
      <w:tr>
        <w:tc>
          <w:tcPr>
            <w:tcW w:type="dxa" w:w="3408"/>
          </w:tcPr>
          <w:p>
            <w:r>
              <w:t>F5</w:t>
            </w:r>
          </w:p>
        </w:tc>
        <w:tc>
          <w:tcPr>
            <w:tcW w:type="dxa" w:w="3408"/>
          </w:tcPr>
          <w:p>
            <w:r>
              <w:t>Algorithm Comparison</w:t>
            </w:r>
          </w:p>
        </w:tc>
        <w:tc>
          <w:tcPr>
            <w:tcW w:type="dxa" w:w="3408"/>
          </w:tcPr>
          <w:p>
            <w:r>
              <w:t>Compare algorithms using size, ratio, space saved and execution time.</w:t>
            </w:r>
          </w:p>
        </w:tc>
      </w:tr>
      <w:tr>
        <w:tc>
          <w:tcPr>
            <w:tcW w:type="dxa" w:w="3408"/>
          </w:tcPr>
          <w:p>
            <w:r>
              <w:t>F6</w:t>
            </w:r>
          </w:p>
        </w:tc>
        <w:tc>
          <w:tcPr>
            <w:tcW w:type="dxa" w:w="3408"/>
          </w:tcPr>
          <w:p>
            <w:r>
              <w:t>Statistics and Reporting</w:t>
            </w:r>
          </w:p>
        </w:tc>
        <w:tc>
          <w:tcPr>
            <w:tcW w:type="dxa" w:w="3408"/>
          </w:tcPr>
          <w:p>
            <w:r>
              <w:t>Display and export compression/comparison statistics.</w:t>
            </w:r>
          </w:p>
        </w:tc>
      </w:tr>
      <w:tr>
        <w:tc>
          <w:tcPr>
            <w:tcW w:type="dxa" w:w="3408"/>
          </w:tcPr>
          <w:p>
            <w:r>
              <w:t>F7</w:t>
            </w:r>
          </w:p>
        </w:tc>
        <w:tc>
          <w:tcPr>
            <w:tcW w:type="dxa" w:w="3408"/>
          </w:tcPr>
          <w:p>
            <w:r>
              <w:t>Batch Processing</w:t>
            </w:r>
          </w:p>
        </w:tc>
        <w:tc>
          <w:tcPr>
            <w:tcW w:type="dxa" w:w="3408"/>
          </w:tcPr>
          <w:p>
            <w:r>
              <w:t>Process multiple files or folders in one operation.</w:t>
            </w:r>
          </w:p>
        </w:tc>
      </w:tr>
      <w:tr>
        <w:tc>
          <w:tcPr>
            <w:tcW w:type="dxa" w:w="3408"/>
          </w:tcPr>
          <w:p>
            <w:r>
              <w:t>F8</w:t>
            </w:r>
          </w:p>
        </w:tc>
        <w:tc>
          <w:tcPr>
            <w:tcW w:type="dxa" w:w="3408"/>
          </w:tcPr>
          <w:p>
            <w:r>
              <w:t>Operation History</w:t>
            </w:r>
          </w:p>
        </w:tc>
        <w:tc>
          <w:tcPr>
            <w:tcW w:type="dxa" w:w="3408"/>
          </w:tcPr>
          <w:p>
            <w:r>
              <w:t>Store and retrieve operation metadata using SQLite.</w:t>
            </w:r>
          </w:p>
        </w:tc>
      </w:tr>
      <w:tr>
        <w:tc>
          <w:tcPr>
            <w:tcW w:type="dxa" w:w="3408"/>
          </w:tcPr>
          <w:p>
            <w:r>
              <w:t>F9</w:t>
            </w:r>
          </w:p>
        </w:tc>
        <w:tc>
          <w:tcPr>
            <w:tcW w:type="dxa" w:w="3408"/>
          </w:tcPr>
          <w:p>
            <w:r>
              <w:t>Desktop Interface</w:t>
            </w:r>
          </w:p>
        </w:tc>
        <w:tc>
          <w:tcPr>
            <w:tcW w:type="dxa" w:w="3408"/>
          </w:tcPr>
          <w:p>
            <w:r>
              <w:t>Provide file selection, progress, status, results and error feedback.</w:t>
            </w:r>
          </w:p>
        </w:tc>
      </w:tr>
    </w:tbl>
    <w:p>
      <w:pPr>
        <w:pStyle w:val="Heading1"/>
      </w:pPr>
      <w:r>
        <w:t>5. Plan of Work and Product Ownership</w:t>
      </w:r>
    </w:p>
    <w:p>
      <w:r>
        <w:t>All four members will participate in requirements, design, implementation, testing, reviews, documentation and demonstration. Primary ownership is assigned by functional feature.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Primary Ownership</w:t>
            </w:r>
          </w:p>
        </w:tc>
        <w:tc>
          <w:tcPr>
            <w:tcW w:type="dxa" w:w="2556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Qualitative Responsibility</w:t>
            </w:r>
          </w:p>
        </w:tc>
      </w:tr>
      <w:tr>
        <w:tc>
          <w:tcPr>
            <w:tcW w:type="dxa" w:w="2556"/>
          </w:tcPr>
          <w:p>
            <w:r>
              <w:t>Jai Jaswanth Tummala</w:t>
            </w:r>
          </w:p>
        </w:tc>
        <w:tc>
          <w:tcPr>
            <w:tcW w:type="dxa" w:w="2556"/>
          </w:tcPr>
          <w:p>
            <w:r>
              <w:t>Compression engine + Huffman</w:t>
            </w:r>
          </w:p>
        </w:tc>
        <w:tc>
          <w:tcPr>
            <w:tcW w:type="dxa" w:w="2556"/>
          </w:tcPr>
          <w:p>
            <w:r>
              <w:t>F1, F2</w:t>
            </w:r>
          </w:p>
        </w:tc>
        <w:tc>
          <w:tcPr>
            <w:tcW w:type="dxa" w:w="2556"/>
          </w:tcPr>
          <w:p>
            <w:r>
              <w:t>Reusable algorithm interface; correctness-focused tests.</w:t>
            </w:r>
          </w:p>
        </w:tc>
      </w:tr>
      <w:tr>
        <w:tc>
          <w:tcPr>
            <w:tcW w:type="dxa" w:w="2556"/>
          </w:tcPr>
          <w:p>
            <w:r>
              <w:t>Architha Sidharth Panicker</w:t>
            </w:r>
          </w:p>
        </w:tc>
        <w:tc>
          <w:tcPr>
            <w:tcW w:type="dxa" w:w="2556"/>
          </w:tcPr>
          <w:p>
            <w:r>
              <w:t>Decompression + file integrity</w:t>
            </w:r>
          </w:p>
        </w:tc>
        <w:tc>
          <w:tcPr>
            <w:tcW w:type="dxa" w:w="2556"/>
          </w:tcPr>
          <w:p>
            <w:r>
              <w:t>F3, F4</w:t>
            </w:r>
          </w:p>
        </w:tc>
        <w:tc>
          <w:tcPr>
            <w:tcW w:type="dxa" w:w="2556"/>
          </w:tcPr>
          <w:p>
            <w:r>
              <w:t>Exact reconstruction, corruption detection and robust error handling.</w:t>
            </w:r>
          </w:p>
        </w:tc>
      </w:tr>
      <w:tr>
        <w:tc>
          <w:tcPr>
            <w:tcW w:type="dxa" w:w="2556"/>
          </w:tcPr>
          <w:p>
            <w:r>
              <w:t>Krati Patil</w:t>
            </w:r>
          </w:p>
        </w:tc>
        <w:tc>
          <w:tcPr>
            <w:tcW w:type="dxa" w:w="2556"/>
          </w:tcPr>
          <w:p>
            <w:r>
              <w:t>Algorithm comparison + statistics</w:t>
            </w:r>
          </w:p>
        </w:tc>
        <w:tc>
          <w:tcPr>
            <w:tcW w:type="dxa" w:w="2556"/>
          </w:tcPr>
          <w:p>
            <w:r>
              <w:t>F5, F6</w:t>
            </w:r>
          </w:p>
        </w:tc>
        <w:tc>
          <w:tcPr>
            <w:tcW w:type="dxa" w:w="2556"/>
          </w:tcPr>
          <w:p>
            <w:r>
              <w:t>Consistent metrics and performance measurement.</w:t>
            </w:r>
          </w:p>
        </w:tc>
      </w:tr>
      <w:tr>
        <w:tc>
          <w:tcPr>
            <w:tcW w:type="dxa" w:w="2556"/>
          </w:tcPr>
          <w:p>
            <w:r>
              <w:t>Chandana Rajeswari P</w:t>
            </w:r>
          </w:p>
        </w:tc>
        <w:tc>
          <w:tcPr>
            <w:tcW w:type="dxa" w:w="2556"/>
          </w:tcPr>
          <w:p>
            <w:r>
              <w:t>Batch processing + history</w:t>
            </w:r>
          </w:p>
        </w:tc>
        <w:tc>
          <w:tcPr>
            <w:tcW w:type="dxa" w:w="2556"/>
          </w:tcPr>
          <w:p>
            <w:r>
              <w:t>F7, F8</w:t>
            </w:r>
          </w:p>
        </w:tc>
        <w:tc>
          <w:tcPr>
            <w:tcW w:type="dxa" w:w="2556"/>
          </w:tcPr>
          <w:p>
            <w:r>
              <w:t>Reliable batch workflow and SQLite persistence.</w:t>
            </w:r>
          </w:p>
        </w:tc>
      </w:tr>
    </w:tbl>
    <w:p>
      <w:pPr>
        <w:pStyle w:val="Heading1"/>
      </w:pPr>
      <w:r>
        <w:t>6. Planned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08"/>
          </w:tcPr>
          <w:p>
            <w:r>
              <w:t>Language</w:t>
            </w:r>
          </w:p>
        </w:tc>
        <w:tc>
          <w:tcPr>
            <w:tcW w:type="dxa" w:w="3408"/>
          </w:tcPr>
          <w:p>
            <w:r>
              <w:t>Python 3.12+</w:t>
            </w:r>
          </w:p>
        </w:tc>
        <w:tc>
          <w:tcPr>
            <w:tcW w:type="dxa" w:w="3408"/>
          </w:tcPr>
          <w:p>
            <w:r>
              <w:t>Fast development and strong file-processing/testing ecosystem.</w:t>
            </w:r>
          </w:p>
        </w:tc>
      </w:tr>
      <w:tr>
        <w:tc>
          <w:tcPr>
            <w:tcW w:type="dxa" w:w="3408"/>
          </w:tcPr>
          <w:p>
            <w:r>
              <w:t>Desktop UI</w:t>
            </w:r>
          </w:p>
        </w:tc>
        <w:tc>
          <w:tcPr>
            <w:tcW w:type="dxa" w:w="3408"/>
          </w:tcPr>
          <w:p>
            <w:r>
              <w:t>Tkinter/ttk</w:t>
            </w:r>
          </w:p>
        </w:tc>
        <w:tc>
          <w:tcPr>
            <w:tcW w:type="dxa" w:w="3408"/>
          </w:tcPr>
          <w:p>
            <w:r>
              <w:t>Desktop application without a web-app dependency.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SQLite</w:t>
            </w:r>
          </w:p>
        </w:tc>
        <w:tc>
          <w:tcPr>
            <w:tcW w:type="dxa" w:w="3408"/>
          </w:tcPr>
          <w:p>
            <w:r>
              <w:t>Embedded local persistence with no database server.</w:t>
            </w:r>
          </w:p>
        </w:tc>
      </w:tr>
      <w:tr>
        <w:tc>
          <w:tcPr>
            <w:tcW w:type="dxa" w:w="3408"/>
          </w:tcPr>
          <w:p>
            <w:r>
              <w:t>Algorithms</w:t>
            </w:r>
          </w:p>
        </w:tc>
        <w:tc>
          <w:tcPr>
            <w:tcW w:type="dxa" w:w="3408"/>
          </w:tcPr>
          <w:p>
            <w:r>
              <w:t>Huffman + RLE + LZW-style common interface</w:t>
            </w:r>
          </w:p>
        </w:tc>
        <w:tc>
          <w:tcPr>
            <w:tcW w:type="dxa" w:w="3408"/>
          </w:tcPr>
          <w:p>
            <w:r>
              <w:t>Algorithmic depth and meaningful comparison.</w:t>
            </w:r>
          </w:p>
        </w:tc>
      </w:tr>
      <w:tr>
        <w:tc>
          <w:tcPr>
            <w:tcW w:type="dxa" w:w="3408"/>
          </w:tcPr>
          <w:p>
            <w:r>
              <w:t>Testing</w:t>
            </w:r>
          </w:p>
        </w:tc>
        <w:tc>
          <w:tcPr>
            <w:tcW w:type="dxa" w:w="3408"/>
          </w:tcPr>
          <w:p>
            <w:r>
              <w:t>pytest</w:t>
            </w:r>
          </w:p>
        </w:tc>
        <w:tc>
          <w:tcPr>
            <w:tcW w:type="dxa" w:w="3408"/>
          </w:tcPr>
          <w:p>
            <w:r>
              <w:t>Automated unit/integration testing and coverage.</w:t>
            </w:r>
          </w:p>
        </w:tc>
      </w:tr>
      <w:tr>
        <w:tc>
          <w:tcPr>
            <w:tcW w:type="dxa" w:w="3408"/>
          </w:tcPr>
          <w:p>
            <w:r>
              <w:t>Version Control</w:t>
            </w:r>
          </w:p>
        </w:tc>
        <w:tc>
          <w:tcPr>
            <w:tcW w:type="dxa" w:w="3408"/>
          </w:tcPr>
          <w:p>
            <w:r>
              <w:t>Git + GitHub</w:t>
            </w:r>
          </w:p>
        </w:tc>
        <w:tc>
          <w:tcPr>
            <w:tcW w:type="dxa" w:w="3408"/>
          </w:tcPr>
          <w:p>
            <w:r>
              <w:t>Required collaboration and traceability.</w:t>
            </w:r>
          </w:p>
        </w:tc>
      </w:tr>
      <w:tr>
        <w:tc>
          <w:tcPr>
            <w:tcW w:type="dxa" w:w="3408"/>
          </w:tcPr>
          <w:p>
            <w:r>
              <w:t>CI/CD</w:t>
            </w:r>
          </w:p>
        </w:tc>
        <w:tc>
          <w:tcPr>
            <w:tcW w:type="dxa" w:w="3408"/>
          </w:tcPr>
          <w:p>
            <w:r>
              <w:t>GitHub Actions; Jenkins-compatible pipeline</w:t>
            </w:r>
          </w:p>
        </w:tc>
        <w:tc>
          <w:tcPr>
            <w:tcW w:type="dxa" w:w="3408"/>
          </w:tcPr>
          <w:p>
            <w:r>
              <w:t>Automated quality checks and tests.</w:t>
            </w:r>
          </w:p>
        </w:tc>
      </w:tr>
      <w:tr>
        <w:tc>
          <w:tcPr>
            <w:tcW w:type="dxa" w:w="3408"/>
          </w:tcPr>
          <w:p>
            <w:r>
              <w:t>Static Analysis</w:t>
            </w:r>
          </w:p>
        </w:tc>
        <w:tc>
          <w:tcPr>
            <w:tcW w:type="dxa" w:w="3408"/>
          </w:tcPr>
          <w:p>
            <w:r>
              <w:t>Ruff / SonarQube-compatible checks</w:t>
            </w:r>
          </w:p>
        </w:tc>
        <w:tc>
          <w:tcPr>
            <w:tcW w:type="dxa" w:w="3408"/>
          </w:tcPr>
          <w:p>
            <w:r>
              <w:t>Maintainable and reviewable code.</w:t>
            </w:r>
          </w:p>
        </w:tc>
      </w:tr>
    </w:tbl>
    <w:p>
      <w:pPr>
        <w:pStyle w:val="Heading1"/>
      </w:pPr>
      <w:r>
        <w:t>7. Expected Outcome</w:t>
      </w:r>
    </w:p>
    <w:p>
      <w:pPr>
        <w:pStyle w:val="ListBullet"/>
      </w:pPr>
      <w:r>
        <w:t>Working cross-platform desktop application.</w:t>
      </w:r>
    </w:p>
    <w:p>
      <w:pPr>
        <w:pStyle w:val="ListBullet"/>
      </w:pPr>
      <w:r>
        <w:t>Lossless compression/decompression engine.</w:t>
      </w:r>
    </w:p>
    <w:p>
      <w:pPr>
        <w:pStyle w:val="ListBullet"/>
      </w:pPr>
      <w:r>
        <w:t>Algorithm comparison and statistics.</w:t>
      </w:r>
    </w:p>
    <w:p>
      <w:pPr>
        <w:pStyle w:val="ListBullet"/>
      </w:pPr>
      <w:r>
        <w:t>Batch processing and local history.</w:t>
      </w:r>
    </w:p>
    <w:p>
      <w:pPr>
        <w:pStyle w:val="ListBullet"/>
      </w:pPr>
      <w:r>
        <w:t>Automated tests and coverage evidence.</w:t>
      </w:r>
    </w:p>
    <w:p>
      <w:pPr>
        <w:pStyle w:val="ListBullet"/>
      </w:pPr>
      <w:r>
        <w:t>Agile GitHub workflow with issues, branches and pull requests.</w:t>
      </w:r>
    </w:p>
    <w:p>
      <w:pPr>
        <w:pStyle w:val="ListBullet"/>
      </w:pPr>
      <w:r>
        <w:t>Traceable requirements, design and test documentation.</w:t>
      </w:r>
    </w:p>
    <w:p>
      <w:pPr>
        <w:pStyle w:val="Heading1"/>
      </w:pPr>
      <w:r>
        <w:t>8. Proposed Deliverables</w:t>
      </w:r>
    </w:p>
    <w:p>
      <w:pPr>
        <w:pStyle w:val="ListBullet"/>
      </w:pPr>
      <w:r>
        <w:t>Synopsis / Proposal</w:t>
      </w:r>
    </w:p>
    <w:p>
      <w:pPr>
        <w:pStyle w:val="ListBullet"/>
      </w:pPr>
      <w:r>
        <w:t>Software Requirements Specification</w:t>
      </w:r>
    </w:p>
    <w:p>
      <w:pPr>
        <w:pStyle w:val="ListBullet"/>
      </w:pPr>
      <w:r>
        <w:t>Project Plan</w:t>
      </w:r>
    </w:p>
    <w:p>
      <w:pPr>
        <w:pStyle w:val="ListBullet"/>
      </w:pPr>
      <w:r>
        <w:t>Architecture and design diagrams</w:t>
      </w:r>
    </w:p>
    <w:p>
      <w:pPr>
        <w:pStyle w:val="ListBullet"/>
      </w:pPr>
      <w:r>
        <w:t>Source code and GitHub repository</w:t>
      </w:r>
    </w:p>
    <w:p>
      <w:pPr>
        <w:pStyle w:val="ListBullet"/>
      </w:pPr>
      <w:r>
        <w:t>Test plan and test evidence</w:t>
      </w:r>
    </w:p>
    <w:p>
      <w:pPr>
        <w:pStyle w:val="ListBullet"/>
      </w:pPr>
      <w:r>
        <w:t>Requirement Traceability Matrix</w:t>
      </w:r>
    </w:p>
    <w:p>
      <w:pPr>
        <w:pStyle w:val="ListBullet"/>
      </w:pPr>
      <w:r>
        <w:t>Final report and demonstration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